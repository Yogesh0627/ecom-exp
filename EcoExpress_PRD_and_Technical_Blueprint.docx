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EcoExpress - Product Requirements Document (PRD) &amp; Technical Blueprint</w:t>
      </w:r>
    </w:p>
    <w:p>
      <w:r>
        <w:rPr>
          <w:b/>
        </w:rPr>
        <w:t xml:space="preserve">Purpose: </w:t>
      </w:r>
      <w:r>
        <w:t>This document defines the vision, scope, architecture, features, modules, and implementation plan for EcoExpress, an AI-powered organic grocery ecommerce platform. It is intended to be detailed enough for an AI coding assistant such as Claude to implement the application incrementally.</w:t>
      </w:r>
    </w:p>
    <w:p>
      <w:pPr>
        <w:pStyle w:val="Heading2"/>
      </w:pPr>
      <w:r>
        <w:t>1. Vision</w:t>
      </w:r>
    </w:p>
    <w:p>
      <w:r>
        <w:t>Build a production-quality startup-grade ecommerce platform focused on organic fruits, vegetables, grains, flours, nuts, dairy and healthy foods. The platform should emphasize AI-assisted nutrition, meal planning and intelligent shopping rather than being another generic ecommerce clone.</w:t>
      </w:r>
    </w:p>
    <w:p>
      <w:pPr>
        <w:pStyle w:val="Heading2"/>
      </w:pPr>
      <w:r>
        <w:t>2. Goals</w:t>
      </w:r>
    </w:p>
    <w:p>
      <w:r>
        <w:t>Primary goals:</w:t>
        <w:br/>
        <w:t>• Backend-first implementation.</w:t>
        <w:br/>
        <w:t>• Modular Monolith architecture.</w:t>
        <w:br/>
        <w:t>• Production-ready code.</w:t>
        <w:br/>
        <w:t>• Clean APIs.</w:t>
        <w:br/>
        <w:t>• Enterprise-grade authentication.</w:t>
        <w:br/>
        <w:t>• AI-powered user experience.</w:t>
        <w:br/>
        <w:t>• Admin dashboard with inventory management.</w:t>
        <w:br/>
        <w:br/>
        <w:t>Success metrics:</w:t>
        <w:br/>
        <w:t>• Complete shopping flow.</w:t>
        <w:br/>
        <w:t>• Inventory accuracy.</w:t>
        <w:br/>
        <w:t>• AI recommendations.</w:t>
        <w:br/>
        <w:t>• Nutrition analytics.</w:t>
        <w:br/>
        <w:t>• Responsive frontend.</w:t>
      </w:r>
    </w:p>
    <w:p>
      <w:pPr>
        <w:pStyle w:val="Heading2"/>
      </w:pPr>
      <w:r>
        <w:t>3. Tech Stack</w:t>
      </w:r>
    </w:p>
    <w:p>
      <w:r>
        <w:t>Frontend:</w:t>
        <w:br/>
        <w:t>- Next.js (App Router)</w:t>
        <w:br/>
        <w:t>- TypeScript</w:t>
        <w:br/>
        <w:t>- Material UI</w:t>
        <w:br/>
        <w:t>- TanStack Query</w:t>
        <w:br/>
        <w:t>- Redux Toolkit</w:t>
        <w:br/>
        <w:t>- React Hook Form + Zod</w:t>
        <w:br/>
        <w:br/>
        <w:t>Backend:</w:t>
        <w:br/>
        <w:t>- Java 21</w:t>
        <w:br/>
        <w:t>- Spring Boot</w:t>
        <w:br/>
        <w:t>- Spring Security</w:t>
        <w:br/>
        <w:t>- JWT</w:t>
        <w:br/>
        <w:t>- Google OAuth</w:t>
        <w:br/>
        <w:t>- PostgreSQL</w:t>
        <w:br/>
        <w:t>- Redis</w:t>
        <w:br/>
        <w:t>- Flyway</w:t>
        <w:br/>
        <w:t>- MapStruct</w:t>
        <w:br/>
        <w:t>- Lombok</w:t>
        <w:br/>
        <w:br/>
        <w:t>Storage:</w:t>
        <w:br/>
        <w:t>- S3/MinIO</w:t>
        <w:br/>
        <w:br/>
        <w:t>AI:</w:t>
        <w:br/>
        <w:t>- Gemini API (Vision + Text)</w:t>
        <w:br/>
        <w:br/>
        <w:t>Deployment:</w:t>
        <w:br/>
        <w:t>- Docker</w:t>
        <w:br/>
        <w:t>- GitHub Actions</w:t>
        <w:br/>
        <w:t>- Vercel (frontend)</w:t>
        <w:br/>
        <w:t>- Railway/Render/EC2 (backend)</w:t>
      </w:r>
    </w:p>
    <w:p>
      <w:pPr>
        <w:pStyle w:val="Heading2"/>
      </w:pPr>
      <w:r>
        <w:t>4. Core Modules</w:t>
      </w:r>
    </w:p>
    <w:p>
      <w:r>
        <w:t>Authentication</w:t>
        <w:br/>
        <w:t>Users</w:t>
        <w:br/>
        <w:t>Roles &amp; Permissions</w:t>
        <w:br/>
        <w:t>Categories</w:t>
        <w:br/>
        <w:t>Products</w:t>
        <w:br/>
        <w:t>Product Variants</w:t>
        <w:br/>
        <w:t>Inventory</w:t>
        <w:br/>
        <w:t>Warehouse</w:t>
        <w:br/>
        <w:t>Suppliers</w:t>
        <w:br/>
        <w:t>Cart</w:t>
        <w:br/>
        <w:t>Wishlist</w:t>
        <w:br/>
        <w:t>Orders</w:t>
        <w:br/>
        <w:t>Payments</w:t>
        <w:br/>
        <w:t>Coupons</w:t>
        <w:br/>
        <w:t>Reviews</w:t>
        <w:br/>
        <w:t>Addresses</w:t>
        <w:br/>
        <w:t>Notifications</w:t>
        <w:br/>
        <w:t>Recipe Engine</w:t>
        <w:br/>
        <w:t>Nutrition Engine</w:t>
        <w:br/>
        <w:t>Recommendation Engine</w:t>
        <w:br/>
        <w:t>AI Services</w:t>
        <w:br/>
        <w:t>Admin Dashboard</w:t>
        <w:br/>
        <w:t>Analytics</w:t>
      </w:r>
    </w:p>
    <w:p>
      <w:pPr>
        <w:pStyle w:val="Heading2"/>
      </w:pPr>
      <w:r>
        <w:t>5. Hero Features</w:t>
      </w:r>
    </w:p>
    <w:p>
      <w:r>
        <w:t>1. Smart Fridge AI</w:t>
        <w:br/>
        <w:t>- Upload fridge image.</w:t>
        <w:br/>
        <w:t>- Detect ingredients.</w:t>
        <w:br/>
        <w:t>- Suggest recipes.</w:t>
        <w:br/>
        <w:t>- Recommend missing products from the store.</w:t>
        <w:br/>
        <w:br/>
        <w:t>2. Smart Cart Nutrition</w:t>
        <w:br/>
        <w:t>- Nutritional breakdown per product.</w:t>
        <w:br/>
        <w:t>- Total nutrition for the cart.</w:t>
        <w:br/>
        <w:t>- Health score.</w:t>
        <w:br/>
        <w:t>- Warnings for imbalance.</w:t>
        <w:br/>
        <w:br/>
        <w:t>3. Intelligent Recommendations</w:t>
        <w:br/>
        <w:t>- Rule-based initially.</w:t>
        <w:br/>
        <w:t>- Example:</w:t>
        <w:br/>
        <w:t xml:space="preserve">  Paneer -&gt; Peas, Capsicum, Cream.</w:t>
        <w:br/>
        <w:t>- Future ML recommendation engine.</w:t>
        <w:br/>
        <w:br/>
        <w:t>4. Weekly Meal Planner</w:t>
        <w:br/>
        <w:t>- User chooses goal.</w:t>
        <w:br/>
        <w:t>- AI generates meal plan.</w:t>
        <w:br/>
        <w:t>- Shopping cart generated automatically.</w:t>
        <w:br/>
        <w:br/>
        <w:t>5. AI Pantry</w:t>
        <w:br/>
        <w:t>- Maintain household inventory.</w:t>
        <w:br/>
        <w:t>- Expiry reminders.</w:t>
        <w:br/>
        <w:t>- Consume pantry before suggesting purchases.</w:t>
      </w:r>
    </w:p>
    <w:p>
      <w:pPr>
        <w:pStyle w:val="Heading2"/>
      </w:pPr>
      <w:r>
        <w:t>6. Admin Features</w:t>
      </w:r>
    </w:p>
    <w:p>
      <w:r>
        <w:t>Dashboard</w:t>
        <w:br/>
        <w:t>Product CRUD</w:t>
        <w:br/>
        <w:t>Category CRUD</w:t>
        <w:br/>
        <w:t>Supplier Management</w:t>
        <w:br/>
        <w:t>Warehouse Management</w:t>
        <w:br/>
        <w:t>Inventory &amp; Batch Tracking</w:t>
        <w:br/>
        <w:t>Stock Transactions</w:t>
        <w:br/>
        <w:t>Order Management</w:t>
        <w:br/>
        <w:t>Coupon Management</w:t>
        <w:br/>
        <w:t>Banner Management</w:t>
        <w:br/>
        <w:t>Users</w:t>
        <w:br/>
        <w:t>Analytics</w:t>
        <w:br/>
        <w:t>Settings</w:t>
      </w:r>
    </w:p>
    <w:p>
      <w:pPr>
        <w:pStyle w:val="Heading2"/>
      </w:pPr>
      <w:r>
        <w:t>7. Product Model</w:t>
      </w:r>
    </w:p>
    <w:p>
      <w:r>
        <w:t>Product fields:</w:t>
        <w:br/>
        <w:t>SKU</w:t>
        <w:br/>
        <w:t>Barcode</w:t>
        <w:br/>
        <w:t>Name</w:t>
        <w:br/>
        <w:t>Slug</w:t>
        <w:br/>
        <w:t>Description</w:t>
        <w:br/>
        <w:t>Brand</w:t>
        <w:br/>
        <w:t>Category</w:t>
        <w:br/>
        <w:t>Images</w:t>
        <w:br/>
        <w:t>Price</w:t>
        <w:br/>
        <w:t>Discount</w:t>
        <w:br/>
        <w:t>Stock</w:t>
        <w:br/>
        <w:t>Origin</w:t>
        <w:br/>
        <w:t>Organic Certification</w:t>
        <w:br/>
        <w:t>Nutrition</w:t>
        <w:br/>
        <w:t>Weight</w:t>
        <w:br/>
        <w:t>Tags</w:t>
        <w:br/>
        <w:t>Status</w:t>
      </w:r>
    </w:p>
    <w:p>
      <w:pPr>
        <w:pStyle w:val="Heading2"/>
      </w:pPr>
      <w:r>
        <w:t>8. Nutrition Model</w:t>
      </w:r>
    </w:p>
    <w:p>
      <w:r>
        <w:t>Store nutrition per 100g:</w:t>
        <w:br/>
        <w:t>Calories</w:t>
        <w:br/>
        <w:t>Protein</w:t>
        <w:br/>
        <w:t>Fat</w:t>
        <w:br/>
        <w:t>Carbohydrates</w:t>
        <w:br/>
        <w:t>Fiber</w:t>
        <w:br/>
        <w:t>Sugar</w:t>
        <w:br/>
        <w:t>Iron</w:t>
        <w:br/>
        <w:t>Vitamin A</w:t>
        <w:br/>
        <w:t>Vitamin C</w:t>
        <w:br/>
        <w:t>Vitamin D</w:t>
        <w:br/>
        <w:t>Potassium</w:t>
        <w:br/>
        <w:t>Sodium</w:t>
      </w:r>
    </w:p>
    <w:p>
      <w:pPr>
        <w:pStyle w:val="Heading2"/>
      </w:pPr>
      <w:r>
        <w:t>9. Inventory</w:t>
      </w:r>
    </w:p>
    <w:p>
      <w:r>
        <w:t>Warehouse</w:t>
        <w:br/>
        <w:t>Inventory</w:t>
        <w:br/>
        <w:t>Inventory Batch</w:t>
        <w:br/>
        <w:t>Supplier</w:t>
        <w:br/>
        <w:t>Purchase Orders</w:t>
        <w:br/>
        <w:t>Stock Adjustment</w:t>
        <w:br/>
        <w:t>Low Stock Alerts</w:t>
        <w:br/>
        <w:t>Expiry Tracking</w:t>
      </w:r>
    </w:p>
    <w:p>
      <w:pPr>
        <w:pStyle w:val="Heading2"/>
      </w:pPr>
      <w:r>
        <w:t>10. User Journey</w:t>
      </w:r>
    </w:p>
    <w:p>
      <w:r>
        <w:t>Google Login / JWT</w:t>
        <w:br/>
        <w:t>Browse</w:t>
        <w:br/>
        <w:t>Search</w:t>
        <w:br/>
        <w:t>Product Details</w:t>
        <w:br/>
        <w:t>Cart</w:t>
        <w:br/>
        <w:t>Nutrition Summary</w:t>
        <w:br/>
        <w:t>Recommendations</w:t>
        <w:br/>
        <w:t>Checkout</w:t>
        <w:br/>
        <w:t>Payment</w:t>
        <w:br/>
        <w:t>Order Tracking</w:t>
        <w:br/>
        <w:t>Recipe Suggestions</w:t>
      </w:r>
    </w:p>
    <w:p>
      <w:pPr>
        <w:pStyle w:val="Heading2"/>
      </w:pPr>
      <w:r>
        <w:t>11. API Design</w:t>
      </w:r>
    </w:p>
    <w:p>
      <w:r>
        <w:t>REST APIs grouped by module.</w:t>
        <w:br/>
        <w:t>Target: 100+ APIs.</w:t>
        <w:br/>
        <w:t>Use DTOs, validation, pagination, filtering, sorting and OpenAPI documentation.</w:t>
      </w:r>
    </w:p>
    <w:p>
      <w:pPr>
        <w:pStyle w:val="Heading2"/>
      </w:pPr>
      <w:r>
        <w:t>12. Database</w:t>
      </w:r>
    </w:p>
    <w:p>
      <w:r>
        <w:t>Expected tables: 45-60.</w:t>
        <w:br/>
        <w:t>Use Flyway migrations from day one.</w:t>
        <w:br/>
        <w:t>Soft delete where appropriate.</w:t>
        <w:br/>
        <w:t>Audit fields on all entities.</w:t>
      </w:r>
    </w:p>
    <w:p>
      <w:pPr>
        <w:pStyle w:val="Heading2"/>
      </w:pPr>
      <w:r>
        <w:t>13. Security</w:t>
      </w:r>
    </w:p>
    <w:p>
      <w:r>
        <w:t>JWT Authentication</w:t>
        <w:br/>
        <w:t>Google OAuth</w:t>
        <w:br/>
        <w:t>RBAC</w:t>
        <w:br/>
        <w:t>Refresh Tokens</w:t>
        <w:br/>
        <w:t>Password Encryption</w:t>
        <w:br/>
        <w:t>Rate Limiting</w:t>
        <w:br/>
        <w:t>Redis-backed caching/sessions where appropriate.</w:t>
      </w:r>
    </w:p>
    <w:p>
      <w:pPr>
        <w:pStyle w:val="Heading2"/>
      </w:pPr>
      <w:r>
        <w:t>14. Non-functional Requirements</w:t>
      </w:r>
    </w:p>
    <w:p>
      <w:r>
        <w:t>Scalable</w:t>
        <w:br/>
        <w:t>Modular</w:t>
        <w:br/>
        <w:t>Testable</w:t>
        <w:br/>
        <w:t>Production-ready</w:t>
        <w:br/>
        <w:t>Logging</w:t>
        <w:br/>
        <w:t>Monitoring</w:t>
        <w:br/>
        <w:t>Caching</w:t>
        <w:br/>
        <w:t>Exception handling</w:t>
        <w:br/>
        <w:t>API versioning</w:t>
      </w:r>
    </w:p>
    <w:p>
      <w:pPr>
        <w:pStyle w:val="Heading2"/>
      </w:pPr>
      <w:r>
        <w:t>15. Development Roadmap</w:t>
      </w:r>
    </w:p>
    <w:p>
      <w:r>
        <w:t>Phase 1</w:t>
        <w:br/>
        <w:t>- Architecture</w:t>
        <w:br/>
        <w:t>- ERD</w:t>
        <w:br/>
        <w:t>- Flyway</w:t>
        <w:br/>
        <w:t>- Auth</w:t>
        <w:br/>
        <w:br/>
        <w:t>Phase 2</w:t>
        <w:br/>
        <w:t>- Catalog</w:t>
        <w:br/>
        <w:t>- Inventory</w:t>
        <w:br/>
        <w:t>- Cart</w:t>
        <w:br/>
        <w:t>- Orders</w:t>
        <w:br/>
        <w:br/>
        <w:t>Phase 3</w:t>
        <w:br/>
        <w:t>- Payments</w:t>
        <w:br/>
        <w:t>- Reviews</w:t>
        <w:br/>
        <w:t>- Coupons</w:t>
        <w:br/>
        <w:br/>
        <w:t>Phase 4</w:t>
        <w:br/>
        <w:t>- AI Features</w:t>
        <w:br/>
        <w:br/>
        <w:t>Phase 5</w:t>
        <w:br/>
        <w:t>- Frontend</w:t>
        <w:br/>
        <w:br/>
        <w:t>Phase 6</w:t>
        <w:br/>
        <w:t>- Testing</w:t>
        <w:br/>
        <w:t>- Deployment</w:t>
        <w:br/>
        <w:t>- Documentation</w:t>
      </w:r>
    </w:p>
    <w:p>
      <w:pPr>
        <w:pStyle w:val="Heading2"/>
      </w:pPr>
      <w:r>
        <w:t>16. Coding Standards</w:t>
      </w:r>
    </w:p>
    <w:p>
      <w:r>
        <w:t>Use clean architecture principles.</w:t>
        <w:br/>
        <w:t>Prefer constructor injection.</w:t>
        <w:br/>
        <w:t>Follow SOLID.</w:t>
        <w:br/>
        <w:t>Write unit/integration tests.</w:t>
        <w:br/>
        <w:t>Use meaningful commits.</w:t>
        <w:br/>
        <w:t>Keep modules decoupled.</w:t>
        <w:br/>
        <w:t>Avoid business logic in controllers.</w:t>
      </w:r>
    </w:p>
    <w:p>
      <w:pPr>
        <w:pStyle w:val="Heading2"/>
      </w:pPr>
      <w:r>
        <w:t>17. Future Enhancements</w:t>
      </w:r>
    </w:p>
    <w:p>
      <w:r>
        <w:t>Subscription deliveries</w:t>
        <w:br/>
        <w:t>Voice shopping</w:t>
        <w:br/>
        <w:t>Personalized nutrition</w:t>
        <w:br/>
        <w:t>ML recommendations</w:t>
        <w:br/>
        <w:t>Multi-vendor marketplace</w:t>
        <w:br/>
        <w:t>Mobile app</w:t>
        <w:br/>
        <w:t>Loyalty program</w:t>
        <w:br/>
        <w:t>Referral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